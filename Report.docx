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98F3" w14:textId="77777777" w:rsidR="005B27FA" w:rsidRDefault="008F3DAB">
      <w:pPr>
        <w:pStyle w:val="Title"/>
      </w:pPr>
      <w:r>
        <w:t>Secure IoT Sensor Network using TLS-based MQTT Communication</w:t>
      </w:r>
    </w:p>
    <w:p w14:paraId="125F6471" w14:textId="1B9C3314" w:rsidR="005B27FA" w:rsidRPr="003E74A9" w:rsidRDefault="008F3DAB">
      <w:pPr>
        <w:rPr>
          <w:b/>
          <w:bCs/>
        </w:rPr>
      </w:pPr>
      <w:r w:rsidRPr="003E74A9">
        <w:rPr>
          <w:b/>
          <w:bCs/>
        </w:rPr>
        <w:t>by:</w:t>
      </w:r>
    </w:p>
    <w:p w14:paraId="52E670FA" w14:textId="0B9062D1" w:rsidR="005B27FA" w:rsidRPr="003E74A9" w:rsidRDefault="008F3DAB">
      <w:pPr>
        <w:rPr>
          <w:b/>
          <w:bCs/>
        </w:rPr>
      </w:pPr>
      <w:r w:rsidRPr="003E74A9">
        <w:rPr>
          <w:b/>
          <w:bCs/>
        </w:rPr>
        <w:t xml:space="preserve">Harsha Vardhan K S </w:t>
      </w:r>
    </w:p>
    <w:p w14:paraId="6D89182F" w14:textId="77777777" w:rsidR="005B27FA" w:rsidRDefault="008F3DAB">
      <w:pPr>
        <w:pStyle w:val="Heading1"/>
      </w:pPr>
      <w:r>
        <w:t>Abstract</w:t>
      </w:r>
    </w:p>
    <w:p w14:paraId="5262CADF" w14:textId="77777777" w:rsidR="003E74A9" w:rsidRPr="003E74A9" w:rsidRDefault="003E74A9" w:rsidP="003E74A9"/>
    <w:p w14:paraId="3F71BC75" w14:textId="77777777" w:rsidR="005B27FA" w:rsidRDefault="008F3DAB">
      <w:r>
        <w:t>This project focuses on securing IoT communication using MQTT over TLS (MQTTS). Many IoT systems transmit data without encryption, making them vulnerable to packet sniffing, spoofing, and Man-in-the-Middle attacks. In this implementation, Node-RED is used to simulate IoT devices, Mosquitto acts as the MQTT broker, OpenSSL is used to generate certificates, and Wireshark is used to verify encrypted communication. The system demonstrates both insecure and secure phases and proves how TLS encryption protects Io</w:t>
      </w:r>
      <w:r>
        <w:t>T data.</w:t>
      </w:r>
    </w:p>
    <w:p w14:paraId="0957B83D" w14:textId="77777777" w:rsidR="005B27FA" w:rsidRDefault="008F3DAB">
      <w:pPr>
        <w:pStyle w:val="Heading1"/>
      </w:pPr>
      <w:r>
        <w:t>Problem Statement</w:t>
      </w:r>
    </w:p>
    <w:p w14:paraId="31C33CF5" w14:textId="77777777" w:rsidR="003E74A9" w:rsidRPr="003E74A9" w:rsidRDefault="003E74A9" w:rsidP="003E74A9"/>
    <w:p w14:paraId="0543A693" w14:textId="77777777" w:rsidR="005B27FA" w:rsidRDefault="008F3DAB">
      <w:r>
        <w:t>IoT devices commonly use MQTT protocol on port 1883 without encryption. This exposes sensitive sensor data to attackers who can read or modify messages. The aim of this project is to implement a secure communication system using TLS certificates and MQTT over port 8883 to ensure confidentiality, integrity, and authentication.</w:t>
      </w:r>
    </w:p>
    <w:p w14:paraId="0F5A018A" w14:textId="77777777" w:rsidR="005B27FA" w:rsidRDefault="008F3DAB">
      <w:pPr>
        <w:pStyle w:val="Heading1"/>
      </w:pPr>
      <w:r>
        <w:t>Tools and Technologies Used</w:t>
      </w:r>
    </w:p>
    <w:p w14:paraId="504D05D7" w14:textId="77777777" w:rsidR="003E74A9" w:rsidRPr="003E74A9" w:rsidRDefault="003E74A9" w:rsidP="003E74A9"/>
    <w:p w14:paraId="0AF9BE16" w14:textId="77777777" w:rsidR="005B27FA" w:rsidRDefault="008F3DAB" w:rsidP="00B17582">
      <w:pPr>
        <w:pStyle w:val="ListParagraph"/>
        <w:numPr>
          <w:ilvl w:val="0"/>
          <w:numId w:val="10"/>
        </w:numPr>
      </w:pPr>
      <w:r>
        <w:t>Node-RED – IoT device simulation</w:t>
      </w:r>
    </w:p>
    <w:p w14:paraId="29FE1940" w14:textId="77777777" w:rsidR="005B27FA" w:rsidRDefault="008F3DAB" w:rsidP="00B17582">
      <w:pPr>
        <w:pStyle w:val="ListParagraph"/>
        <w:numPr>
          <w:ilvl w:val="0"/>
          <w:numId w:val="10"/>
        </w:numPr>
      </w:pPr>
      <w:r>
        <w:t>Eclipse Mosquitto – MQTT Broker</w:t>
      </w:r>
    </w:p>
    <w:p w14:paraId="141B7C20" w14:textId="77777777" w:rsidR="005B27FA" w:rsidRDefault="008F3DAB" w:rsidP="00B17582">
      <w:pPr>
        <w:pStyle w:val="ListParagraph"/>
        <w:numPr>
          <w:ilvl w:val="0"/>
          <w:numId w:val="10"/>
        </w:numPr>
      </w:pPr>
      <w:r>
        <w:t>OpenSSL – TLS certificate generation</w:t>
      </w:r>
    </w:p>
    <w:p w14:paraId="7D75A339" w14:textId="77777777" w:rsidR="005B27FA" w:rsidRDefault="008F3DAB" w:rsidP="00B17582">
      <w:pPr>
        <w:pStyle w:val="ListParagraph"/>
        <w:numPr>
          <w:ilvl w:val="0"/>
          <w:numId w:val="10"/>
        </w:numPr>
      </w:pPr>
      <w:r>
        <w:t>Wireshark – Network traffic analysis</w:t>
      </w:r>
    </w:p>
    <w:p w14:paraId="2503CC7A" w14:textId="63C50803" w:rsidR="005B27FA" w:rsidRDefault="00B17582" w:rsidP="00B17582">
      <w:pPr>
        <w:pStyle w:val="ListParagraph"/>
        <w:numPr>
          <w:ilvl w:val="0"/>
          <w:numId w:val="10"/>
        </w:numPr>
      </w:pPr>
      <w:r>
        <w:t xml:space="preserve">X86 Windows </w:t>
      </w:r>
    </w:p>
    <w:p w14:paraId="75E25972" w14:textId="77777777" w:rsidR="006E3F27" w:rsidRDefault="006E3F27" w:rsidP="006E3F27">
      <w:pPr>
        <w:ind w:left="360"/>
      </w:pPr>
    </w:p>
    <w:p w14:paraId="1DC82715" w14:textId="77777777" w:rsidR="005B27FA" w:rsidRDefault="008F3DAB">
      <w:pPr>
        <w:pStyle w:val="Heading1"/>
      </w:pPr>
      <w:r>
        <w:lastRenderedPageBreak/>
        <w:t>I</w:t>
      </w:r>
      <w:r>
        <w:t>mplementation</w:t>
      </w:r>
    </w:p>
    <w:p w14:paraId="4F824C9C" w14:textId="77777777" w:rsidR="003E74A9" w:rsidRPr="003E74A9" w:rsidRDefault="003E74A9" w:rsidP="003E74A9"/>
    <w:p w14:paraId="22902467" w14:textId="520635F9" w:rsidR="005B27FA" w:rsidRDefault="008F3DAB">
      <w:r>
        <w:t xml:space="preserve">1. </w:t>
      </w:r>
      <w:r>
        <w:t>Configured Mosquitto broker for insecure MQTT communication on port 1883.</w:t>
      </w:r>
      <w:r>
        <w:br/>
        <w:t>2. Simulated IoT sensor data using Node-RED Inject and Function nodes.</w:t>
      </w:r>
      <w:r>
        <w:br/>
        <w:t>3. Generated CA, Broker, and Client certificates using OpenSSL.</w:t>
      </w:r>
      <w:r>
        <w:br/>
        <w:t>4. Enabled TLS configuration in mosquitto.conf using listener 8883.</w:t>
      </w:r>
      <w:r>
        <w:br/>
        <w:t>5. Connected Node-RED securely using MQTT over TLS.</w:t>
      </w:r>
      <w:r>
        <w:br/>
        <w:t>6. Verified encrypted packets using Wireshark.</w:t>
      </w:r>
    </w:p>
    <w:p w14:paraId="78C9EF08" w14:textId="77777777" w:rsidR="003E74A9" w:rsidRDefault="003E74A9"/>
    <w:p w14:paraId="0ED139BF" w14:textId="77777777" w:rsidR="005B27FA" w:rsidRDefault="008F3DAB">
      <w:pPr>
        <w:pStyle w:val="Heading1"/>
      </w:pPr>
      <w:r>
        <w:t>P</w:t>
      </w:r>
      <w:r>
        <w:t>roject Modules</w:t>
      </w:r>
    </w:p>
    <w:p w14:paraId="4815EE8E" w14:textId="77777777" w:rsidR="003E74A9" w:rsidRPr="003E74A9" w:rsidRDefault="003E74A9" w:rsidP="003E74A9"/>
    <w:p w14:paraId="0BA0FBF4" w14:textId="77777777" w:rsidR="005B27FA" w:rsidRDefault="008F3DAB">
      <w:r>
        <w:t>Insecure MQTT Communication Setup</w:t>
      </w:r>
    </w:p>
    <w:p w14:paraId="39EE6F85" w14:textId="77777777" w:rsidR="005B27FA" w:rsidRDefault="008F3DAB">
      <w:r>
        <w:t>TLS Certificate Generation</w:t>
      </w:r>
    </w:p>
    <w:p w14:paraId="0B391DC8" w14:textId="77777777" w:rsidR="005B27FA" w:rsidRDefault="008F3DAB">
      <w:r>
        <w:t>Secure MQTT Broker Configuration</w:t>
      </w:r>
    </w:p>
    <w:p w14:paraId="29383AAE" w14:textId="77777777" w:rsidR="005B27FA" w:rsidRDefault="008F3DAB">
      <w:r>
        <w:t>Node-RED IoT Simulation Flow</w:t>
      </w:r>
    </w:p>
    <w:p w14:paraId="6D2FE173" w14:textId="77777777" w:rsidR="005B27FA" w:rsidRDefault="008F3DAB">
      <w:r>
        <w:t>Encryption Verification using Wireshark</w:t>
      </w:r>
    </w:p>
    <w:p w14:paraId="60E8FA7A" w14:textId="77777777" w:rsidR="005B27FA" w:rsidRDefault="008F3DAB">
      <w:pPr>
        <w:pStyle w:val="Heading1"/>
      </w:pPr>
      <w:r>
        <w:t>Results and Observations</w:t>
      </w:r>
    </w:p>
    <w:p w14:paraId="6584A92E" w14:textId="77777777" w:rsidR="003E74A9" w:rsidRPr="003E74A9" w:rsidRDefault="003E74A9" w:rsidP="003E74A9"/>
    <w:p w14:paraId="64DE0458" w14:textId="77777777" w:rsidR="005B27FA" w:rsidRDefault="008F3DAB">
      <w:r>
        <w:t>During the insecure phase, Wireshark displayed readable JSON packets over port 1883. After enabling TLS on port 8883, all packets appeared as encrypted TLS data, proving secure communication. Unauthorized clients without valid certificates were rejected by the broker.</w:t>
      </w:r>
    </w:p>
    <w:p w14:paraId="5099E4C3" w14:textId="77777777" w:rsidR="003E74A9" w:rsidRDefault="003E74A9"/>
    <w:p w14:paraId="34597EA2" w14:textId="77777777" w:rsidR="005B27FA" w:rsidRDefault="008F3DAB">
      <w:pPr>
        <w:pStyle w:val="Heading1"/>
      </w:pPr>
      <w:r>
        <w:t>Conclusion</w:t>
      </w:r>
    </w:p>
    <w:p w14:paraId="1D4A2011" w14:textId="77777777" w:rsidR="003E74A9" w:rsidRPr="003E74A9" w:rsidRDefault="003E74A9" w:rsidP="003E74A9"/>
    <w:p w14:paraId="685BDE72" w14:textId="77777777" w:rsidR="005B27FA" w:rsidRDefault="008F3DAB">
      <w:r>
        <w:t>The project demonstrates how TLS encryption and certificate-based authentication can secure IoT networks. By implementing MQTT over TLS, the system ensures safe data transmission and prevents common network attacks.</w:t>
      </w:r>
    </w:p>
    <w:p w14:paraId="495379F6" w14:textId="77777777" w:rsidR="00934F57" w:rsidRDefault="00934F57">
      <w:pPr>
        <w:pStyle w:val="Heading1"/>
      </w:pPr>
    </w:p>
    <w:p w14:paraId="3E09476E" w14:textId="6A144C34" w:rsidR="003E74A9" w:rsidRPr="003E74A9" w:rsidRDefault="008F3DAB" w:rsidP="00934F57">
      <w:pPr>
        <w:pStyle w:val="Heading1"/>
      </w:pPr>
      <w:r>
        <w:t>Future Enhancements</w:t>
      </w:r>
    </w:p>
    <w:p w14:paraId="501ADADF" w14:textId="77777777" w:rsidR="005B27FA" w:rsidRDefault="008F3DAB" w:rsidP="00F60562">
      <w:pPr>
        <w:pStyle w:val="ListParagraph"/>
        <w:numPr>
          <w:ilvl w:val="0"/>
          <w:numId w:val="12"/>
        </w:numPr>
      </w:pPr>
      <w:r>
        <w:t>Integration with real IoT devices such as ESP32</w:t>
      </w:r>
    </w:p>
    <w:p w14:paraId="314B8EC1" w14:textId="77777777" w:rsidR="005B27FA" w:rsidRDefault="008F3DAB" w:rsidP="00F60562">
      <w:pPr>
        <w:pStyle w:val="ListParagraph"/>
        <w:numPr>
          <w:ilvl w:val="0"/>
          <w:numId w:val="12"/>
        </w:numPr>
      </w:pPr>
      <w:r>
        <w:t>Cloud deployment using AWS IoT Core</w:t>
      </w:r>
    </w:p>
    <w:p w14:paraId="3AB0519D" w14:textId="77777777" w:rsidR="005B27FA" w:rsidRDefault="008F3DAB" w:rsidP="00F60562">
      <w:pPr>
        <w:pStyle w:val="ListParagraph"/>
        <w:numPr>
          <w:ilvl w:val="0"/>
          <w:numId w:val="12"/>
        </w:numPr>
      </w:pPr>
      <w:r>
        <w:t>Intrusion detection for abnormal traffic</w:t>
      </w:r>
    </w:p>
    <w:p w14:paraId="1937C32A" w14:textId="77777777" w:rsidR="005B27FA" w:rsidRDefault="008F3DAB" w:rsidP="00F60562">
      <w:pPr>
        <w:pStyle w:val="ListParagraph"/>
        <w:numPr>
          <w:ilvl w:val="0"/>
          <w:numId w:val="12"/>
        </w:numPr>
      </w:pPr>
      <w:r>
        <w:t>Real-time dashboard visualization</w:t>
      </w:r>
    </w:p>
    <w:sectPr w:rsidR="005B27FA" w:rsidSect="003E74A9">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9E7405"/>
    <w:multiLevelType w:val="hybridMultilevel"/>
    <w:tmpl w:val="8070E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9F158E"/>
    <w:multiLevelType w:val="hybridMultilevel"/>
    <w:tmpl w:val="68BEA2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61549D"/>
    <w:multiLevelType w:val="hybridMultilevel"/>
    <w:tmpl w:val="C49AE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3509695">
    <w:abstractNumId w:val="8"/>
  </w:num>
  <w:num w:numId="2" w16cid:durableId="131405199">
    <w:abstractNumId w:val="6"/>
  </w:num>
  <w:num w:numId="3" w16cid:durableId="2012485023">
    <w:abstractNumId w:val="5"/>
  </w:num>
  <w:num w:numId="4" w16cid:durableId="1708675021">
    <w:abstractNumId w:val="4"/>
  </w:num>
  <w:num w:numId="5" w16cid:durableId="741830144">
    <w:abstractNumId w:val="7"/>
  </w:num>
  <w:num w:numId="6" w16cid:durableId="782532505">
    <w:abstractNumId w:val="3"/>
  </w:num>
  <w:num w:numId="7" w16cid:durableId="1899901336">
    <w:abstractNumId w:val="2"/>
  </w:num>
  <w:num w:numId="8" w16cid:durableId="869877844">
    <w:abstractNumId w:val="1"/>
  </w:num>
  <w:num w:numId="9" w16cid:durableId="307246940">
    <w:abstractNumId w:val="0"/>
  </w:num>
  <w:num w:numId="10" w16cid:durableId="1392343554">
    <w:abstractNumId w:val="11"/>
  </w:num>
  <w:num w:numId="11" w16cid:durableId="1129711043">
    <w:abstractNumId w:val="9"/>
  </w:num>
  <w:num w:numId="12" w16cid:durableId="1892980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74A9"/>
    <w:rsid w:val="005B27FA"/>
    <w:rsid w:val="006E3BCD"/>
    <w:rsid w:val="006E3F27"/>
    <w:rsid w:val="00741D04"/>
    <w:rsid w:val="008F3DAB"/>
    <w:rsid w:val="00934F57"/>
    <w:rsid w:val="00AA1D8D"/>
    <w:rsid w:val="00B17582"/>
    <w:rsid w:val="00B47730"/>
    <w:rsid w:val="00CB0664"/>
    <w:rsid w:val="00DD0727"/>
    <w:rsid w:val="00F60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034CF"/>
  <w14:defaultImageDpi w14:val="300"/>
  <w15:docId w15:val="{265E32AE-67AE-4C33-904C-BA6ACA2D9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12</cp:revision>
  <dcterms:created xsi:type="dcterms:W3CDTF">2026-02-25T15:36:00Z</dcterms:created>
  <dcterms:modified xsi:type="dcterms:W3CDTF">2026-02-25T15:40:00Z</dcterms:modified>
  <cp:category/>
</cp:coreProperties>
</file>